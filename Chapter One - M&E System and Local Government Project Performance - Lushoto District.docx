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360" w:lineRule="auto" w:before="0" w:after="120"/>
        <w:jc w:val="center"/>
      </w:pPr>
      <w:r>
        <w:rPr>
          <w:rFonts w:ascii="Times New Roman" w:hAnsi="Times New Roman" w:cs="Times New Roman" w:eastAsia="Times New Roman"/>
          <w:b/>
          <w:i w:val="0"/>
          <w:color w:val="000000"/>
          <w:sz w:val="28"/>
        </w:rPr>
        <w:t>[NAME OF INSTITUTION]</w:t>
      </w:r>
    </w:p>
    <w:p>
      <w:pPr>
        <w:keepNext w:val="0"/>
        <w:widowControl/>
        <w:spacing w:line="360" w:lineRule="auto" w:before="0" w:after="120"/>
        <w:jc w:val="center"/>
      </w:pPr>
      <w:r>
        <w:rPr>
          <w:rFonts w:ascii="Times New Roman" w:hAnsi="Times New Roman" w:cs="Times New Roman" w:eastAsia="Times New Roman"/>
          <w:b/>
          <w:i w:val="0"/>
          <w:color w:val="000000"/>
          <w:sz w:val="28"/>
        </w:rPr>
        <w:t>[FACULTY / DEPARTMENT]</w:t>
      </w:r>
    </w:p>
    <w:p>
      <w:pPr>
        <w:keepNext w:val="0"/>
        <w:widowControl/>
        <w:spacing w:line="360" w:lineRule="auto" w:before="0" w:after="1200"/>
        <w:jc w:val="center"/>
      </w:pPr>
      <w:r>
        <w:rPr>
          <w:rFonts w:ascii="Times New Roman" w:hAnsi="Times New Roman" w:cs="Times New Roman" w:eastAsia="Times New Roman"/>
          <w:b/>
          <w:i w:val="0"/>
          <w:color w:val="000000"/>
          <w:sz w:val="28"/>
        </w:rPr>
        <w:t>[PROGRAMME OF STUDY]</w:t>
      </w:r>
    </w:p>
    <w:p>
      <w:pPr>
        <w:keepNext w:val="0"/>
        <w:widowControl/>
        <w:spacing w:line="360" w:lineRule="auto" w:before="0" w:after="1200"/>
        <w:jc w:val="center"/>
      </w:pPr>
      <w:r>
        <w:rPr>
          <w:rFonts w:ascii="Times New Roman" w:hAnsi="Times New Roman" w:cs="Times New Roman" w:eastAsia="Times New Roman"/>
          <w:b/>
          <w:i w:val="0"/>
          <w:color w:val="000000"/>
          <w:sz w:val="28"/>
        </w:rPr>
        <w:t>THE IMPACT OF MONITORING AND EVALUATION SYSTEM ON PERFORMANCE OF LOCAL GOVERNMENT PROJECTS IN LUSHOTO DISTRICT, TANGA REGION</w:t>
      </w:r>
    </w:p>
    <w:p>
      <w:pPr>
        <w:keepNext w:val="0"/>
        <w:widowControl/>
        <w:spacing w:line="360" w:lineRule="auto" w:before="0" w:after="240"/>
        <w:jc w:val="center"/>
      </w:pPr>
      <w:r>
        <w:rPr>
          <w:rFonts w:ascii="Times New Roman" w:hAnsi="Times New Roman" w:cs="Times New Roman" w:eastAsia="Times New Roman"/>
          <w:b/>
          <w:i w:val="0"/>
          <w:color w:val="000000"/>
          <w:sz w:val="28"/>
        </w:rPr>
        <w:t>BY</w:t>
      </w:r>
    </w:p>
    <w:p>
      <w:pPr>
        <w:keepNext w:val="0"/>
        <w:widowControl/>
        <w:spacing w:line="360" w:lineRule="auto" w:before="0" w:after="120"/>
        <w:jc w:val="center"/>
      </w:pPr>
      <w:r>
        <w:rPr>
          <w:rFonts w:ascii="Times New Roman" w:hAnsi="Times New Roman" w:cs="Times New Roman" w:eastAsia="Times New Roman"/>
          <w:b/>
          <w:i w:val="0"/>
          <w:color w:val="000000"/>
          <w:sz w:val="28"/>
        </w:rPr>
        <w:t>[STUDENT'S FULL NAME]</w:t>
      </w:r>
    </w:p>
    <w:p>
      <w:pPr>
        <w:keepNext w:val="0"/>
        <w:widowControl/>
        <w:spacing w:line="360" w:lineRule="auto" w:before="0" w:after="1200"/>
        <w:jc w:val="center"/>
      </w:pPr>
      <w:r>
        <w:rPr>
          <w:rFonts w:ascii="Times New Roman" w:hAnsi="Times New Roman" w:cs="Times New Roman" w:eastAsia="Times New Roman"/>
          <w:b/>
          <w:i w:val="0"/>
          <w:color w:val="000000"/>
          <w:sz w:val="28"/>
        </w:rPr>
        <w:t>[REGISTRATION NUMBER]</w:t>
      </w:r>
    </w:p>
    <w:p>
      <w:pPr>
        <w:keepNext w:val="0"/>
        <w:widowControl/>
        <w:spacing w:line="360" w:lineRule="auto" w:before="0" w:after="960"/>
        <w:jc w:val="center"/>
      </w:pPr>
      <w:r>
        <w:rPr>
          <w:rFonts w:ascii="Times New Roman" w:hAnsi="Times New Roman" w:cs="Times New Roman" w:eastAsia="Times New Roman"/>
          <w:b w:val="0"/>
          <w:i w:val="0"/>
          <w:color w:val="000000"/>
          <w:sz w:val="24"/>
        </w:rPr>
        <w:t>A RESEARCH PROPOSAL SUBMITTED IN PARTIAL FULFILMENT OF THE REQUIREMENTS FOR THE AWARD OF [DEGREE TITLE] OF [NAME OF INSTITUTION]</w:t>
      </w:r>
    </w:p>
    <w:p>
      <w:pPr>
        <w:keepNext w:val="0"/>
        <w:widowControl/>
        <w:spacing w:line="360" w:lineRule="auto" w:before="480" w:after="0"/>
        <w:jc w:val="center"/>
      </w:pPr>
      <w:r>
        <w:rPr>
          <w:rFonts w:ascii="Times New Roman" w:hAnsi="Times New Roman" w:cs="Times New Roman" w:eastAsia="Times New Roman"/>
          <w:b/>
          <w:i w:val="0"/>
          <w:color w:val="000000"/>
          <w:sz w:val="28"/>
        </w:rPr>
        <w:t>[MONTH], 2026</w:t>
      </w:r>
    </w:p>
    <w:p>
      <w:pPr>
        <w:sectPr>
          <w:pgSz w:w="11906" w:h="16838"/>
          <w:pgMar w:top="1440" w:right="1440" w:bottom="1440" w:left="2268" w:header="720" w:footer="720" w:gutter="0"/>
          <w:cols w:space="720"/>
          <w:titlePg/>
          <w:docGrid w:linePitch="360"/>
        </w:sectPr>
      </w:pPr>
    </w:p>
    <w:p>
      <w:pPr>
        <w:keepNext/>
        <w:widowControl/>
        <w:spacing w:line="240" w:lineRule="auto" w:before="80" w:after="40"/>
        <w:jc w:val="center"/>
      </w:pPr>
      <w:r>
        <w:rPr>
          <w:rFonts w:ascii="Times New Roman" w:hAnsi="Times New Roman" w:cs="Times New Roman" w:eastAsia="Times New Roman"/>
          <w:b/>
          <w:i w:val="0"/>
          <w:color w:val="000000"/>
          <w:sz w:val="28"/>
        </w:rPr>
        <w:t>CHAPTER ONE: INTRODUCTION</w:t>
      </w:r>
    </w:p>
    <w:p>
      <w:pPr>
        <w:keepNext/>
        <w:widowControl/>
        <w:spacing w:line="240" w:lineRule="auto" w:before="120" w:after="0"/>
        <w:jc w:val="left"/>
      </w:pPr>
      <w:r>
        <w:rPr>
          <w:rFonts w:ascii="Times New Roman" w:hAnsi="Times New Roman" w:cs="Times New Roman" w:eastAsia="Times New Roman"/>
          <w:b/>
          <w:i w:val="0"/>
          <w:color w:val="000000"/>
          <w:sz w:val="28"/>
        </w:rPr>
        <w:t>1.1 Background of the Study</w:t>
      </w:r>
    </w:p>
    <w:p>
      <w:pPr>
        <w:keepNext w:val="0"/>
        <w:widowControl/>
        <w:spacing w:line="480" w:lineRule="auto" w:before="0" w:after="0"/>
        <w:jc w:val="both"/>
      </w:pPr>
      <w:r>
        <w:rPr>
          <w:rFonts w:ascii="Times New Roman" w:hAnsi="Times New Roman" w:cs="Times New Roman" w:eastAsia="Times New Roman"/>
          <w:b w:val="0"/>
          <w:i w:val="0"/>
          <w:color w:val="000000"/>
          <w:sz w:val="24"/>
        </w:rPr>
        <w:t>Governments and development partners have placed monitoring and evaluation (M&amp;E) at the centre of public project management since the 1990s. Kusek and Rist (2004) presented the results-based M&amp;E system as the route through which a government tracks implementation, learns from experience and improves the use of public resources. Ba (2021) reported that the World Bank assessment of 2007 found little effectiveness in such systems, and Kacou et al. (2022) concluded from fifty years of capacity building research that a formal system alone does not produce results, because context, demand and use determine performance. The global evidence therefore shows that the presence of an M&amp;E system does not guarantee project performance.</w:t>
      </w:r>
    </w:p>
    <w:p>
      <w:pPr>
        <w:keepNext w:val="0"/>
        <w:widowControl/>
        <w:spacing w:line="480" w:lineRule="auto" w:before="0" w:after="0"/>
        <w:jc w:val="both"/>
      </w:pPr>
      <w:r>
        <w:rPr>
          <w:rFonts w:ascii="Times New Roman" w:hAnsi="Times New Roman" w:cs="Times New Roman" w:eastAsia="Times New Roman"/>
          <w:b w:val="0"/>
          <w:i w:val="0"/>
          <w:color w:val="000000"/>
          <w:sz w:val="24"/>
        </w:rPr>
        <w:t>Sub-Saharan Africa has supplied the clearest evidence of the gap between formal systems and actual performance. Masvaure and Fish (2022) studied M&amp;E capacity strengthening in eight African countries, including Tanzania, and found that the initiatives remained ad hoc and focused on individual skills rather than on organisational systems. Mabizela and Zwane (2023) established in three South African district municipalities that the absence of a functional M&amp;E system contributed directly to weak service delivery. Ochen-Ochen (2025) observed in Western Uganda that M&amp;E generated the evidence which donors required but produced little local use, and that political leaders sought participation in monitoring for political capital. African local governments therefore face institutional, human resource and political constraints at the same time.</w:t>
      </w:r>
    </w:p>
    <w:p>
      <w:pPr>
        <w:keepNext w:val="0"/>
        <w:widowControl/>
        <w:spacing w:line="480" w:lineRule="auto" w:before="0" w:after="0"/>
        <w:jc w:val="both"/>
      </w:pPr>
      <w:r>
        <w:rPr>
          <w:rFonts w:ascii="Times New Roman" w:hAnsi="Times New Roman" w:cs="Times New Roman" w:eastAsia="Times New Roman"/>
          <w:b w:val="0"/>
          <w:i w:val="0"/>
          <w:color w:val="000000"/>
          <w:sz w:val="24"/>
        </w:rPr>
        <w:t>Tanzania has built the legal and institutional framework for M&amp;E, yet implementation remains weak. The Local Government (District Authorities) Act No. 7 of 1982 gave district councils the mandate to plan, implement, supervise and evaluate local projects (United Republic of Tanzania [URT], 1982), and the National Policy on Decentralisation by Devolution of 2000 transferred resources and decision making to those councils under the oversight of the President's Office – Regional Administration and Local Government (PO-RALG) (URT, 2000). Mwaijande et al. (2026) confirmed that Tanzania has established a Directorate of Performance Monitoring and Evaluation in the Prime Minister's Office and M&amp;E units in ministries and local government authorities (LGAs), but that institutionalisation remains constrained by limited evaluation capacity, weak demand for evidence and the absence of a national evaluation policy. Rugeiyamu (2024) attributed the limited contribution of LGAs to Development Vision 2025 to dependence on central government, weak financial management capacity and inadequate human resources, and reported that ten LGAs held completed but non-operational projects worth TZS 3.31 billion in 2021/22 while 87 LGAs delayed project completion. Audit reports tabled in April 2026 showed that only 36.7 per cent of the 38,181 recommendations issued in previous years had been implemented and that LGAs continued to record delayed projects and weak contract management (Office of the Controller and Auditor General [CAG], 2026). Tanzania therefore has a system which exists on paper but which does not consistently correct project performance.</w:t>
      </w:r>
    </w:p>
    <w:p>
      <w:pPr>
        <w:keepNext w:val="0"/>
        <w:widowControl/>
        <w:spacing w:line="480" w:lineRule="auto" w:before="0" w:after="0"/>
        <w:jc w:val="both"/>
      </w:pPr>
      <w:r>
        <w:rPr>
          <w:rFonts w:ascii="Times New Roman" w:hAnsi="Times New Roman" w:cs="Times New Roman" w:eastAsia="Times New Roman"/>
          <w:b w:val="0"/>
          <w:i w:val="0"/>
          <w:color w:val="000000"/>
          <w:sz w:val="24"/>
        </w:rPr>
        <w:t>Lushoto District Council presents this national pattern at the local level. The council covers 3,297 square kilometres in the Usambara Mountains and served 350,958 residents in the 2022 Population and Housing Census (National Bureau of Statistics [NBS], 2022). The 2012 census recorded 332,436 people, of whom 153,847 (46.3 per cent) were men and 178,589 (53.7 per cent) were women, in 71,009 households, 71.4 per cent of which were rural (Lushoto District Council, 2015). Its District Strategic Plan for 2015/16 to 2019/20 prioritised health, water, education and roads and set a target of raising management and governance systems from 55 to 60 per cent (Lushoto District Council, 2015). The council finances its water schemes, classrooms, health facilities, roads and markets through earmarked central grants, sector funds and own-source revenue. Women and children therefore bear the greatest cost when a project stalls or when a completed facility remains unused, and no systematic study has yet measured the influence of M&amp;E practices on the performance of these projects in Lushoto District.</w:t>
      </w:r>
    </w:p>
    <w:p>
      <w:pPr>
        <w:keepNext/>
        <w:widowControl/>
        <w:spacing w:line="240" w:lineRule="auto" w:before="120" w:after="0"/>
        <w:jc w:val="left"/>
      </w:pPr>
      <w:r>
        <w:rPr>
          <w:rFonts w:ascii="Times New Roman" w:hAnsi="Times New Roman" w:cs="Times New Roman" w:eastAsia="Times New Roman"/>
          <w:b/>
          <w:i w:val="0"/>
          <w:color w:val="000000"/>
          <w:sz w:val="28"/>
        </w:rPr>
        <w:t>1.2 Statement of the Problem</w:t>
      </w:r>
    </w:p>
    <w:p>
      <w:pPr>
        <w:keepNext w:val="0"/>
        <w:widowControl/>
        <w:spacing w:line="480" w:lineRule="auto" w:before="0" w:after="0"/>
        <w:jc w:val="both"/>
      </w:pPr>
      <w:r>
        <w:rPr>
          <w:rFonts w:ascii="Times New Roman" w:hAnsi="Times New Roman" w:cs="Times New Roman" w:eastAsia="Times New Roman"/>
          <w:b w:val="0"/>
          <w:i w:val="0"/>
          <w:color w:val="000000"/>
          <w:sz w:val="24"/>
        </w:rPr>
        <w:t>A district council should deliver its projects on schedule, within budget and to the required technical standards, and the completed facilities should serve the intended beneficiaries for their designed life. This outcome requires a functioning M&amp;E system. The council should prepare an M&amp;E plan which states baselines, indicators, targets, responsibilities and budgets; it should employ qualified and trained M&amp;E staff; and it should involve councillors, ward and village authorities, contractors and beneficiaries in monitoring and in the use of findings (Kusek &amp; Rist, 2004; URT, 2000). Herman (2023) confirmed this expectation in Dodoma City Council, where M&amp;E planning significantly affected the performance of water supply projects.</w:t>
      </w:r>
    </w:p>
    <w:p>
      <w:pPr>
        <w:keepNext w:val="0"/>
        <w:widowControl/>
        <w:spacing w:line="480" w:lineRule="auto" w:before="0" w:after="0"/>
        <w:jc w:val="both"/>
      </w:pPr>
      <w:r>
        <w:rPr>
          <w:rFonts w:ascii="Times New Roman" w:hAnsi="Times New Roman" w:cs="Times New Roman" w:eastAsia="Times New Roman"/>
          <w:b w:val="0"/>
          <w:i w:val="0"/>
          <w:color w:val="000000"/>
          <w:sz w:val="24"/>
        </w:rPr>
        <w:t>The reality in Tanzanian councils falls short of this standard. Kwareh et al. (2024) reported that a health project in Dodoma and Dar es Salaam used standard M&amp;E tools (84.5 per cent), reporting (73.2 per cent), site visits (67.6 per cent) and supportive supervision (57.7 per cent), while participatory monitoring reached only 39.4 per cent. Killo (2022) identified M&amp;E human resource capacity and technical expertise as the strongest influences on project performance in Katavi Region. In Lushoto District Council the M&amp;E function operates through the planning structure, sector departments supervise their own projects, and community participation remains largely confined to project identification. Council reports and audit findings record delayed works, cost overruns and under-used facilities, yet no study has quantified the extent to which M&amp;E planning practices, M&amp;E human resource capacity and stakeholder involvement in M&amp;E explain the performance of local government projects in this council.</w:t>
      </w:r>
    </w:p>
    <w:p>
      <w:pPr>
        <w:keepNext w:val="0"/>
        <w:widowControl/>
        <w:spacing w:line="480" w:lineRule="auto" w:before="0" w:after="0"/>
        <w:jc w:val="both"/>
      </w:pPr>
      <w:r>
        <w:rPr>
          <w:rFonts w:ascii="Times New Roman" w:hAnsi="Times New Roman" w:cs="Times New Roman" w:eastAsia="Times New Roman"/>
          <w:b w:val="0"/>
          <w:i w:val="0"/>
          <w:color w:val="000000"/>
          <w:sz w:val="24"/>
        </w:rPr>
        <w:t>If this situation persists, the council will continue to commit public resources to projects which are delivered late, which cost more than planned and which fail to serve the population that requested them. Rugeiyamu (2024) warned that such weaknesses limit the contribution of LGAs to national development goals, and the CAG (2026) reported that unimplemented audit recommendations persist for years. The consequences will fall most heavily on rural women and children, who depend on water points, health facilities and classrooms, and they will weaken public confidence in devolved government. The study will therefore assess the impact of the M&amp;E system on the performance of local government projects in Lushoto District Council.</w:t>
      </w:r>
    </w:p>
    <w:p>
      <w:pPr>
        <w:keepNext/>
        <w:widowControl/>
        <w:spacing w:line="240" w:lineRule="auto" w:before="120" w:after="0"/>
        <w:jc w:val="left"/>
      </w:pPr>
      <w:r>
        <w:rPr>
          <w:rFonts w:ascii="Times New Roman" w:hAnsi="Times New Roman" w:cs="Times New Roman" w:eastAsia="Times New Roman"/>
          <w:b/>
          <w:i w:val="0"/>
          <w:color w:val="000000"/>
          <w:sz w:val="28"/>
        </w:rPr>
        <w:t>1.3 Justification of the Study</w:t>
      </w:r>
    </w:p>
    <w:p>
      <w:pPr>
        <w:keepNext w:val="0"/>
        <w:widowControl/>
        <w:spacing w:line="480" w:lineRule="auto" w:before="0" w:after="0"/>
        <w:jc w:val="both"/>
      </w:pPr>
      <w:r>
        <w:rPr>
          <w:rFonts w:ascii="Times New Roman" w:hAnsi="Times New Roman" w:cs="Times New Roman" w:eastAsia="Times New Roman"/>
          <w:b w:val="0"/>
          <w:i w:val="0"/>
          <w:color w:val="000000"/>
          <w:sz w:val="24"/>
        </w:rPr>
        <w:t>The study will benefit several groups, and it will contribute to knowledge. The Council Director, the planning and M&amp;E unit, the sector departments and the internal audit unit will receive evidence on the M&amp;E dimensions which most affect project performance, and they will use it to answer audit recommendations and to improve supervision. PO-RALG and the Tanga Regional Secretariat will obtain council-level evidence for the targeting of capacity building and oversight to rural councils, and the Local Government Training Institute will gain material for M&amp;E short courses (Mwaijande et al., 2026). Citizens, ward and village authorities and project committees will benefit from greater transparency, ownership and value for money. Academically, the study will fill a contextual gap, because most Tanzanian evidence comes from cities, from single sectors or from non-governmental organisations rather than from a rural mountain district council, and it will add to the African literature on M&amp;E institutionalisation.</w:t>
      </w:r>
    </w:p>
    <w:p>
      <w:pPr>
        <w:keepNext/>
        <w:widowControl/>
        <w:spacing w:line="240" w:lineRule="auto" w:before="120" w:after="0"/>
        <w:jc w:val="left"/>
      </w:pPr>
      <w:r>
        <w:rPr>
          <w:rFonts w:ascii="Times New Roman" w:hAnsi="Times New Roman" w:cs="Times New Roman" w:eastAsia="Times New Roman"/>
          <w:b/>
          <w:i w:val="0"/>
          <w:color w:val="000000"/>
          <w:sz w:val="28"/>
        </w:rPr>
        <w:t>1.4 Objectives of the Study</w:t>
      </w:r>
    </w:p>
    <w:p>
      <w:pPr>
        <w:keepNext/>
        <w:widowControl/>
        <w:spacing w:line="240" w:lineRule="auto" w:before="80" w:after="0"/>
        <w:jc w:val="left"/>
      </w:pPr>
      <w:r>
        <w:rPr>
          <w:rFonts w:ascii="Times New Roman" w:hAnsi="Times New Roman" w:cs="Times New Roman" w:eastAsia="Times New Roman"/>
          <w:b/>
          <w:i w:val="0"/>
          <w:color w:val="000000"/>
          <w:sz w:val="24"/>
        </w:rPr>
        <w:t>1.4.1 General Objective</w:t>
      </w:r>
    </w:p>
    <w:p>
      <w:pPr>
        <w:keepNext w:val="0"/>
        <w:widowControl/>
        <w:spacing w:line="480" w:lineRule="auto" w:before="0" w:after="0"/>
        <w:jc w:val="both"/>
      </w:pPr>
      <w:r>
        <w:rPr>
          <w:rFonts w:ascii="Times New Roman" w:hAnsi="Times New Roman" w:cs="Times New Roman" w:eastAsia="Times New Roman"/>
          <w:b w:val="0"/>
          <w:i w:val="0"/>
          <w:color w:val="000000"/>
          <w:sz w:val="24"/>
        </w:rPr>
        <w:t>To assess the impact of the monitoring and evaluation system on the performance of local government projects in Lushoto District, Tanga Region.</w:t>
      </w:r>
    </w:p>
    <w:p>
      <w:pPr>
        <w:keepNext/>
        <w:widowControl/>
        <w:spacing w:line="240" w:lineRule="auto" w:before="80" w:after="0"/>
        <w:jc w:val="left"/>
      </w:pPr>
      <w:r>
        <w:rPr>
          <w:rFonts w:ascii="Times New Roman" w:hAnsi="Times New Roman" w:cs="Times New Roman" w:eastAsia="Times New Roman"/>
          <w:b/>
          <w:i w:val="0"/>
          <w:color w:val="000000"/>
          <w:sz w:val="24"/>
        </w:rPr>
        <w:t>1.4.2 Specific Objectives</w:t>
      </w:r>
    </w:p>
    <w:p>
      <w:pPr>
        <w:keepNext w:val="0"/>
        <w:widowControl/>
        <w:spacing w:line="480" w:lineRule="auto" w:before="0" w:after="0"/>
        <w:jc w:val="both"/>
      </w:pPr>
      <w:r>
        <w:rPr>
          <w:rFonts w:ascii="Times New Roman" w:hAnsi="Times New Roman" w:cs="Times New Roman" w:eastAsia="Times New Roman"/>
          <w:b w:val="0"/>
          <w:i w:val="0"/>
          <w:color w:val="000000"/>
          <w:sz w:val="24"/>
        </w:rPr>
        <w:t>(i) To examine the extent to which M&amp;E planning practices influence the performance of local government projects in Lushoto District; (ii) to assess the influence of M&amp;E human resource capacity on the performance of local government projects in Lushoto District; and (iii) to determine the influence of stakeholder involvement in M&amp;E on the performance of local government projects in Lushoto District.</w:t>
      </w:r>
    </w:p>
    <w:p>
      <w:pPr>
        <w:keepNext/>
        <w:widowControl/>
        <w:spacing w:line="240" w:lineRule="auto" w:before="120" w:after="0"/>
        <w:jc w:val="left"/>
      </w:pPr>
      <w:r>
        <w:rPr>
          <w:rFonts w:ascii="Times New Roman" w:hAnsi="Times New Roman" w:cs="Times New Roman" w:eastAsia="Times New Roman"/>
          <w:b/>
          <w:i w:val="0"/>
          <w:color w:val="000000"/>
          <w:sz w:val="28"/>
        </w:rPr>
        <w:t>1.5 Research Questions and Hypotheses</w:t>
      </w:r>
    </w:p>
    <w:p>
      <w:pPr>
        <w:keepNext w:val="0"/>
        <w:widowControl/>
        <w:spacing w:line="480" w:lineRule="auto" w:before="0" w:after="0"/>
        <w:jc w:val="both"/>
      </w:pPr>
      <w:r>
        <w:rPr>
          <w:rFonts w:ascii="Times New Roman" w:hAnsi="Times New Roman" w:cs="Times New Roman" w:eastAsia="Times New Roman"/>
          <w:b w:val="0"/>
          <w:i w:val="0"/>
          <w:color w:val="000000"/>
          <w:sz w:val="24"/>
        </w:rPr>
        <w:t>The study will answer three research questions, and it will test three pairs of hypotheses on the quantitative strand. RQ1: to what extent do M&amp;E planning practices influence the performance of local government projects in Lushoto District? RQ2: how does M&amp;E human resource capacity influence the performance of these projects? RQ3: to what extent does stakeholder involvement in M&amp;E influence the performance of these projects?</w:t>
      </w:r>
    </w:p>
    <w:p>
      <w:pPr>
        <w:keepNext w:val="0"/>
        <w:widowControl/>
        <w:spacing w:line="480" w:lineRule="auto" w:before="0" w:after="0"/>
        <w:jc w:val="both"/>
      </w:pPr>
      <w:r>
        <w:rPr>
          <w:rFonts w:ascii="Times New Roman" w:hAnsi="Times New Roman" w:cs="Times New Roman" w:eastAsia="Times New Roman"/>
          <w:b w:val="0"/>
          <w:i w:val="0"/>
          <w:color w:val="000000"/>
          <w:sz w:val="24"/>
        </w:rPr>
        <w:t>H01: M&amp;E planning practices have no significant influence on the performance of local government projects in Lushoto District, against H11: they have a significant positive influence. H02: M&amp;E human resource capacity has no significant influence on that performance, against H12: it has a significant positive influence. H03: stakeholder involvement in M&amp;E has no significant influence on that performance, against H13: it has a significant positive influence.</w:t>
      </w:r>
    </w:p>
    <w:p>
      <w:pPr>
        <w:keepNext/>
        <w:widowControl/>
        <w:spacing w:line="240" w:lineRule="auto" w:before="120" w:after="0"/>
        <w:jc w:val="left"/>
      </w:pPr>
      <w:r>
        <w:rPr>
          <w:rFonts w:ascii="Times New Roman" w:hAnsi="Times New Roman" w:cs="Times New Roman" w:eastAsia="Times New Roman"/>
          <w:b/>
          <w:i w:val="0"/>
          <w:color w:val="000000"/>
          <w:sz w:val="28"/>
        </w:rPr>
        <w:t>1.6 Scope and Limitations of the Study</w:t>
      </w:r>
    </w:p>
    <w:p>
      <w:pPr>
        <w:keepNext w:val="0"/>
        <w:widowControl/>
        <w:spacing w:line="480" w:lineRule="auto" w:before="0" w:after="0"/>
        <w:jc w:val="both"/>
      </w:pPr>
      <w:r>
        <w:rPr>
          <w:rFonts w:ascii="Times New Roman" w:hAnsi="Times New Roman" w:cs="Times New Roman" w:eastAsia="Times New Roman"/>
          <w:b w:val="0"/>
          <w:i w:val="0"/>
          <w:color w:val="000000"/>
          <w:sz w:val="24"/>
        </w:rPr>
        <w:t>In content the study will confine itself to the three specific objectives, and it will measure project performance through timeliness, cost efficiency, technical quality, utilisation and sustainability, and beneficiary satisfaction. Geographically it will cover Lushoto District Council in eight purposively selected wards. Substantively it will cover water, education, health, road and market projects which the council implemented in the five financial years from 2021/22 to 2025/26.</w:t>
      </w:r>
    </w:p>
    <w:p>
      <w:pPr>
        <w:keepNext w:val="0"/>
        <w:widowControl/>
        <w:spacing w:line="480" w:lineRule="auto" w:before="0" w:after="0"/>
        <w:jc w:val="both"/>
      </w:pPr>
      <w:r>
        <w:rPr>
          <w:rFonts w:ascii="Times New Roman" w:hAnsi="Times New Roman" w:cs="Times New Roman" w:eastAsia="Times New Roman"/>
          <w:b w:val="0"/>
          <w:i w:val="0"/>
          <w:color w:val="000000"/>
          <w:sz w:val="24"/>
        </w:rPr>
        <w:t>The study anticipates four limitations, and it will curb each of them. Staff and contractors may withhold information on delayed or defective projects, and the researcher will curb this reluctance through guaranteed anonymity and an introduction letter. Respondents may recall older projects inaccurately, and the researcher will verify their responses against project files and site observation. The terrain may slow fieldwork, and the researcher will collect data in the dry months and cluster the wards. Some respondents may fail to answer, and the researcher will keep a replacement reserve of ten per cent from the same strata.</w:t>
      </w:r>
    </w:p>
    <w:p>
      <w:pPr>
        <w:keepNext/>
        <w:widowControl/>
        <w:spacing w:line="240" w:lineRule="auto" w:before="120" w:after="0"/>
        <w:jc w:val="left"/>
      </w:pPr>
      <w:r>
        <w:rPr>
          <w:rFonts w:ascii="Times New Roman" w:hAnsi="Times New Roman" w:cs="Times New Roman" w:eastAsia="Times New Roman"/>
          <w:b/>
          <w:i w:val="0"/>
          <w:color w:val="000000"/>
          <w:sz w:val="28"/>
        </w:rPr>
        <w:t>1.7 Conceptual Framework</w:t>
      </w:r>
    </w:p>
    <w:p>
      <w:pPr>
        <w:keepNext w:val="0"/>
        <w:widowControl/>
        <w:spacing w:line="480" w:lineRule="auto" w:before="0" w:after="0"/>
        <w:jc w:val="both"/>
      </w:pPr>
      <w:r>
        <w:rPr>
          <w:rFonts w:ascii="Times New Roman" w:hAnsi="Times New Roman" w:cs="Times New Roman" w:eastAsia="Times New Roman"/>
          <w:b w:val="0"/>
          <w:i w:val="0"/>
          <w:color w:val="000000"/>
          <w:sz w:val="24"/>
        </w:rPr>
        <w:t>The framework below derives from the problem analysis and rests on results-based management (Kusek &amp; Rist, 2004), agency theory (Eisenhardt, 1989) and stakeholder theory (Freeman, 1984). M&amp;E planning practices will supply the indicators, baselines and targets against which the council measures progress. M&amp;E human resource capacity will determine whether the council executes the planned monitoring competently. Stakeholder involvement will improve the accuracy, the legitimacy and the use of M&amp;E information. The three dimensions will therefore explain variation in project performance, subject to the intervening conditions which Figure 1 shows.</w:t>
      </w:r>
    </w:p>
    <w:p>
      <w:pPr>
        <w:keepNext/>
        <w:widowControl/>
        <w:spacing w:line="240" w:lineRule="auto" w:before="80" w:after="40"/>
        <w:jc w:val="left"/>
      </w:pPr>
      <w:r>
        <w:rPr>
          <w:rFonts w:ascii="Times New Roman" w:hAnsi="Times New Roman" w:cs="Times New Roman" w:eastAsia="Times New Roman"/>
          <w:b/>
          <w:i w:val="0"/>
          <w:color w:val="000000"/>
          <w:sz w:val="24"/>
        </w:rPr>
        <w:t>Figure 1: Conceptual framework of the study</w:t>
      </w:r>
    </w:p>
    <w:tbl>
      <w:tblPr>
        <w:tblStyle w:val="TableGrid"/>
        <w:tblW w:type="auto" w:w="0"/>
        <w:jc w:val="center"/>
        <w:tblLayout w:type="fixed"/>
        <w:tblLook w:firstColumn="1" w:firstRow="1" w:lastColumn="0" w:lastRow="0" w:noHBand="0" w:noVBand="1" w:val="04A0"/>
      </w:tblPr>
      <w:tblGrid>
        <w:gridCol w:w="2733"/>
        <w:gridCol w:w="2733"/>
        <w:gridCol w:w="2733"/>
      </w:tblGrid>
      <w:tr>
        <w:trPr>
          <w:cantSplit/>
        </w:trPr>
        <w:tc>
          <w:tcPr>
            <w:tcW w:type="dxa" w:w="8164"/>
            <w:gridSpan w:val="3"/>
          </w:tcPr>
          <w:p>
            <w:pPr>
              <w:keepNext w:val="0"/>
              <w:widowControl/>
              <w:spacing w:line="240" w:lineRule="auto" w:before="20" w:after="20"/>
              <w:jc w:val="left"/>
            </w:pPr>
            <w:r/>
            <w:r>
              <w:rPr>
                <w:rFonts w:ascii="Times New Roman" w:hAnsi="Times New Roman" w:cs="Times New Roman" w:eastAsia="Times New Roman"/>
                <w:b w:val="0"/>
                <w:i w:val="0"/>
                <w:color w:val="000000"/>
                <w:sz w:val="24"/>
              </w:rPr>
              <w:t>INDEPENDENT VARIABLES</w:t>
            </w:r>
          </w:p>
          <w:p>
            <w:pPr>
              <w:keepNext w:val="0"/>
              <w:widowControl/>
              <w:spacing w:line="240" w:lineRule="auto" w:before="20" w:after="20"/>
              <w:jc w:val="center"/>
            </w:pPr>
            <w:r/>
          </w:p>
          <w:p>
            <w:pPr>
              <w:keepNext w:val="0"/>
              <w:widowControl/>
              <w:spacing w:line="240" w:lineRule="auto" w:before="20" w:after="20"/>
              <w:jc w:val="center"/>
            </w:pPr>
            <w:r/>
          </w:p>
        </w:tc>
      </w:tr>
      <w:tr>
        <w:trPr>
          <w:cantSplit/>
        </w:trPr>
        <w:tc>
          <w:tcPr>
            <w:tcW w:type="dxa" w:w="2778"/>
          </w:tcPr>
          <w:p>
            <w:pPr>
              <w:keepNext w:val="0"/>
              <w:widowControl/>
              <w:spacing w:line="240" w:lineRule="auto" w:before="20" w:after="20"/>
              <w:jc w:val="left"/>
            </w:pPr>
            <w:r/>
            <w:r>
              <w:rPr>
                <w:rFonts w:ascii="Times New Roman" w:hAnsi="Times New Roman" w:cs="Times New Roman" w:eastAsia="Times New Roman"/>
                <w:b w:val="0"/>
                <w:i w:val="0"/>
                <w:color w:val="000000"/>
                <w:sz w:val="24"/>
              </w:rPr>
              <w:t>M&amp;E planning practices</w:t>
            </w:r>
          </w:p>
          <w:p>
            <w:pPr>
              <w:keepNext w:val="0"/>
              <w:widowControl/>
              <w:spacing w:line="240" w:lineRule="auto" w:before="0" w:after="20"/>
              <w:jc w:val="left"/>
            </w:pPr>
            <w:r>
              <w:rPr>
                <w:rFonts w:ascii="Times New Roman" w:hAnsi="Times New Roman" w:cs="Times New Roman" w:eastAsia="Times New Roman"/>
                <w:b w:val="0"/>
                <w:i w:val="0"/>
                <w:color w:val="000000"/>
                <w:sz w:val="24"/>
              </w:rPr>
              <w:t>- M&amp;E plans</w:t>
            </w:r>
          </w:p>
          <w:p>
            <w:pPr>
              <w:keepNext w:val="0"/>
              <w:widowControl/>
              <w:spacing w:line="240" w:lineRule="auto" w:before="0" w:after="20"/>
              <w:jc w:val="left"/>
            </w:pPr>
            <w:r>
              <w:rPr>
                <w:rFonts w:ascii="Times New Roman" w:hAnsi="Times New Roman" w:cs="Times New Roman" w:eastAsia="Times New Roman"/>
                <w:b w:val="0"/>
                <w:i w:val="0"/>
                <w:color w:val="000000"/>
                <w:sz w:val="24"/>
              </w:rPr>
              <w:t>- baselines, indicators, targets</w:t>
            </w:r>
          </w:p>
          <w:p>
            <w:pPr>
              <w:keepNext w:val="0"/>
              <w:widowControl/>
              <w:spacing w:line="240" w:lineRule="auto" w:before="0" w:after="20"/>
              <w:jc w:val="left"/>
            </w:pPr>
            <w:r>
              <w:rPr>
                <w:rFonts w:ascii="Times New Roman" w:hAnsi="Times New Roman" w:cs="Times New Roman" w:eastAsia="Times New Roman"/>
                <w:b w:val="0"/>
                <w:i w:val="0"/>
                <w:color w:val="000000"/>
                <w:sz w:val="24"/>
              </w:rPr>
              <w:t>- budget, tools, schedules</w:t>
            </w:r>
          </w:p>
        </w:tc>
        <w:tc>
          <w:tcPr>
            <w:tcW w:type="dxa" w:w="2665"/>
          </w:tcPr>
          <w:p>
            <w:pPr>
              <w:keepNext w:val="0"/>
              <w:widowControl/>
              <w:spacing w:line="240" w:lineRule="auto" w:before="20" w:after="20"/>
              <w:jc w:val="left"/>
            </w:pPr>
            <w:r/>
            <w:r>
              <w:rPr>
                <w:rFonts w:ascii="Times New Roman" w:hAnsi="Times New Roman" w:cs="Times New Roman" w:eastAsia="Times New Roman"/>
                <w:b w:val="0"/>
                <w:i w:val="0"/>
                <w:color w:val="000000"/>
                <w:sz w:val="24"/>
              </w:rPr>
              <w:t>M&amp;E human resource capacity</w:t>
            </w:r>
          </w:p>
          <w:p>
            <w:pPr>
              <w:keepNext w:val="0"/>
              <w:widowControl/>
              <w:spacing w:line="240" w:lineRule="auto" w:before="0" w:after="20"/>
              <w:jc w:val="left"/>
            </w:pPr>
            <w:r>
              <w:rPr>
                <w:rFonts w:ascii="Times New Roman" w:hAnsi="Times New Roman" w:cs="Times New Roman" w:eastAsia="Times New Roman"/>
                <w:b w:val="0"/>
                <w:i w:val="0"/>
                <w:color w:val="000000"/>
                <w:sz w:val="24"/>
              </w:rPr>
              <w:t>- number of M&amp;E staff</w:t>
            </w:r>
          </w:p>
          <w:p>
            <w:pPr>
              <w:keepNext w:val="0"/>
              <w:widowControl/>
              <w:spacing w:line="240" w:lineRule="auto" w:before="0" w:after="20"/>
              <w:jc w:val="left"/>
            </w:pPr>
            <w:r>
              <w:rPr>
                <w:rFonts w:ascii="Times New Roman" w:hAnsi="Times New Roman" w:cs="Times New Roman" w:eastAsia="Times New Roman"/>
                <w:b w:val="0"/>
                <w:i w:val="0"/>
                <w:color w:val="000000"/>
                <w:sz w:val="24"/>
              </w:rPr>
              <w:t>- qualifications and training</w:t>
            </w:r>
          </w:p>
          <w:p>
            <w:pPr>
              <w:keepNext w:val="0"/>
              <w:widowControl/>
              <w:spacing w:line="240" w:lineRule="auto" w:before="0" w:after="20"/>
              <w:jc w:val="left"/>
            </w:pPr>
            <w:r>
              <w:rPr>
                <w:rFonts w:ascii="Times New Roman" w:hAnsi="Times New Roman" w:cs="Times New Roman" w:eastAsia="Times New Roman"/>
                <w:b w:val="0"/>
                <w:i w:val="0"/>
                <w:color w:val="000000"/>
                <w:sz w:val="24"/>
              </w:rPr>
              <w:t>- experience and analysis skills</w:t>
            </w:r>
          </w:p>
        </w:tc>
        <w:tc>
          <w:tcPr>
            <w:tcW w:type="dxa" w:w="2721"/>
          </w:tcPr>
          <w:p>
            <w:pPr>
              <w:keepNext w:val="0"/>
              <w:widowControl/>
              <w:spacing w:line="240" w:lineRule="auto" w:before="20" w:after="20"/>
              <w:jc w:val="left"/>
            </w:pPr>
            <w:r/>
            <w:r>
              <w:rPr>
                <w:rFonts w:ascii="Times New Roman" w:hAnsi="Times New Roman" w:cs="Times New Roman" w:eastAsia="Times New Roman"/>
                <w:b w:val="0"/>
                <w:i w:val="0"/>
                <w:color w:val="000000"/>
                <w:sz w:val="24"/>
              </w:rPr>
              <w:t>Stakeholder involvement in M&amp;E</w:t>
            </w:r>
          </w:p>
          <w:p>
            <w:pPr>
              <w:keepNext w:val="0"/>
              <w:widowControl/>
              <w:spacing w:line="240" w:lineRule="auto" w:before="0" w:after="20"/>
              <w:jc w:val="left"/>
            </w:pPr>
            <w:r>
              <w:rPr>
                <w:rFonts w:ascii="Times New Roman" w:hAnsi="Times New Roman" w:cs="Times New Roman" w:eastAsia="Times New Roman"/>
                <w:b w:val="0"/>
                <w:i w:val="0"/>
                <w:color w:val="000000"/>
                <w:sz w:val="24"/>
              </w:rPr>
              <w:t>- beneficiaries and community</w:t>
            </w:r>
          </w:p>
          <w:p>
            <w:pPr>
              <w:keepNext w:val="0"/>
              <w:widowControl/>
              <w:spacing w:line="240" w:lineRule="auto" w:before="0" w:after="20"/>
              <w:jc w:val="left"/>
            </w:pPr>
            <w:r>
              <w:rPr>
                <w:rFonts w:ascii="Times New Roman" w:hAnsi="Times New Roman" w:cs="Times New Roman" w:eastAsia="Times New Roman"/>
                <w:b w:val="0"/>
                <w:i w:val="0"/>
                <w:color w:val="000000"/>
                <w:sz w:val="24"/>
              </w:rPr>
              <w:t>- ward and village committees</w:t>
            </w:r>
          </w:p>
          <w:p>
            <w:pPr>
              <w:keepNext w:val="0"/>
              <w:widowControl/>
              <w:spacing w:line="240" w:lineRule="auto" w:before="0" w:after="20"/>
              <w:jc w:val="left"/>
            </w:pPr>
            <w:r>
              <w:rPr>
                <w:rFonts w:ascii="Times New Roman" w:hAnsi="Times New Roman" w:cs="Times New Roman" w:eastAsia="Times New Roman"/>
                <w:b w:val="0"/>
                <w:i w:val="0"/>
                <w:color w:val="000000"/>
                <w:sz w:val="24"/>
              </w:rPr>
              <w:t>- contractors, PO-RALG, partners</w:t>
            </w:r>
          </w:p>
        </w:tc>
      </w:tr>
      <w:tr>
        <w:trPr>
          <w:cantSplit/>
        </w:trPr>
        <w:tc>
          <w:tcPr>
            <w:tcW w:type="dxa" w:w="8164"/>
            <w:gridSpan w:val="3"/>
          </w:tcPr>
          <w:p>
            <w:pPr>
              <w:keepNext w:val="0"/>
              <w:widowControl/>
              <w:spacing w:line="240" w:lineRule="auto" w:before="20" w:after="20"/>
              <w:jc w:val="center"/>
            </w:pPr>
            <w:r/>
            <w:r>
              <w:rPr>
                <w:rFonts w:ascii="Times New Roman" w:hAnsi="Times New Roman" w:cs="Times New Roman" w:eastAsia="Times New Roman"/>
                <w:b w:val="0"/>
                <w:i w:val="0"/>
                <w:color w:val="000000"/>
                <w:sz w:val="24"/>
              </w:rPr>
              <w:t>↓</w:t>
            </w:r>
          </w:p>
          <w:p>
            <w:pPr>
              <w:keepNext w:val="0"/>
              <w:widowControl/>
              <w:spacing w:line="240" w:lineRule="auto" w:before="20" w:after="20"/>
              <w:jc w:val="center"/>
            </w:pPr>
            <w:r/>
          </w:p>
          <w:p>
            <w:pPr>
              <w:keepNext w:val="0"/>
              <w:widowControl/>
              <w:spacing w:line="240" w:lineRule="auto" w:before="20" w:after="20"/>
              <w:jc w:val="center"/>
            </w:pPr>
            <w:r/>
          </w:p>
        </w:tc>
      </w:tr>
      <w:tr>
        <w:trPr>
          <w:cantSplit/>
        </w:trPr>
        <w:tc>
          <w:tcPr>
            <w:tcW w:type="dxa" w:w="8164"/>
            <w:gridSpan w:val="3"/>
          </w:tcPr>
          <w:p>
            <w:pPr>
              <w:keepNext w:val="0"/>
              <w:widowControl/>
              <w:spacing w:line="240" w:lineRule="auto" w:before="20" w:after="20"/>
              <w:jc w:val="left"/>
            </w:pPr>
            <w:r/>
            <w:r>
              <w:rPr>
                <w:rFonts w:ascii="Times New Roman" w:hAnsi="Times New Roman" w:cs="Times New Roman" w:eastAsia="Times New Roman"/>
                <w:b w:val="0"/>
                <w:i w:val="0"/>
                <w:color w:val="000000"/>
                <w:sz w:val="24"/>
              </w:rPr>
              <w:t>INTERVENING VARIABLES: timely release of funds; political will; legal and institutional framework; project complexity; M&amp;E information systems</w:t>
            </w:r>
          </w:p>
          <w:p>
            <w:pPr>
              <w:keepNext w:val="0"/>
              <w:widowControl/>
              <w:spacing w:line="240" w:lineRule="auto" w:before="20" w:after="20"/>
              <w:jc w:val="center"/>
            </w:pPr>
            <w:r/>
          </w:p>
          <w:p>
            <w:pPr>
              <w:keepNext w:val="0"/>
              <w:widowControl/>
              <w:spacing w:line="240" w:lineRule="auto" w:before="20" w:after="20"/>
              <w:jc w:val="center"/>
            </w:pPr>
            <w:r/>
          </w:p>
        </w:tc>
      </w:tr>
      <w:tr>
        <w:trPr>
          <w:cantSplit/>
        </w:trPr>
        <w:tc>
          <w:tcPr>
            <w:tcW w:type="dxa" w:w="8164"/>
            <w:gridSpan w:val="3"/>
          </w:tcPr>
          <w:p>
            <w:pPr>
              <w:keepNext w:val="0"/>
              <w:widowControl/>
              <w:spacing w:line="240" w:lineRule="auto" w:before="20" w:after="20"/>
              <w:jc w:val="center"/>
            </w:pPr>
            <w:r/>
            <w:r>
              <w:rPr>
                <w:rFonts w:ascii="Times New Roman" w:hAnsi="Times New Roman" w:cs="Times New Roman" w:eastAsia="Times New Roman"/>
                <w:b w:val="0"/>
                <w:i w:val="0"/>
                <w:color w:val="000000"/>
                <w:sz w:val="24"/>
              </w:rPr>
              <w:t>↓</w:t>
            </w:r>
          </w:p>
          <w:p>
            <w:pPr>
              <w:keepNext w:val="0"/>
              <w:widowControl/>
              <w:spacing w:line="240" w:lineRule="auto" w:before="20" w:after="20"/>
              <w:jc w:val="center"/>
            </w:pPr>
            <w:r/>
          </w:p>
          <w:p>
            <w:pPr>
              <w:keepNext w:val="0"/>
              <w:widowControl/>
              <w:spacing w:line="240" w:lineRule="auto" w:before="20" w:after="20"/>
              <w:jc w:val="center"/>
            </w:pPr>
            <w:r/>
          </w:p>
        </w:tc>
      </w:tr>
      <w:tr>
        <w:trPr>
          <w:cantSplit/>
        </w:trPr>
        <w:tc>
          <w:tcPr>
            <w:tcW w:type="dxa" w:w="8164"/>
            <w:gridSpan w:val="3"/>
          </w:tcPr>
          <w:p>
            <w:pPr>
              <w:keepNext w:val="0"/>
              <w:widowControl/>
              <w:spacing w:line="240" w:lineRule="auto" w:before="20" w:after="20"/>
              <w:jc w:val="left"/>
            </w:pPr>
            <w:r/>
            <w:r>
              <w:rPr>
                <w:rFonts w:ascii="Times New Roman" w:hAnsi="Times New Roman" w:cs="Times New Roman" w:eastAsia="Times New Roman"/>
                <w:b w:val="0"/>
                <w:i w:val="0"/>
                <w:color w:val="000000"/>
                <w:sz w:val="24"/>
              </w:rPr>
              <w:t>DEPENDENT VARIABLE - Performance of local government projects: completion within schedule and budget; technical quality; utilisation and sustainability; beneficiary satisfaction</w:t>
            </w:r>
          </w:p>
          <w:p>
            <w:pPr>
              <w:keepNext w:val="0"/>
              <w:widowControl/>
              <w:spacing w:line="240" w:lineRule="auto" w:before="20" w:after="20"/>
              <w:jc w:val="center"/>
            </w:pPr>
            <w:r/>
          </w:p>
          <w:p>
            <w:pPr>
              <w:keepNext w:val="0"/>
              <w:widowControl/>
              <w:spacing w:line="240" w:lineRule="auto" w:before="20" w:after="20"/>
              <w:jc w:val="center"/>
            </w:pPr>
            <w:r/>
          </w:p>
        </w:tc>
      </w:tr>
    </w:tbl>
    <w:p>
      <w:pPr>
        <w:keepNext w:val="0"/>
        <w:widowControl/>
        <w:spacing w:line="240" w:lineRule="auto" w:before="40" w:after="80"/>
        <w:jc w:val="left"/>
      </w:pPr>
      <w:r>
        <w:rPr>
          <w:rFonts w:ascii="Times New Roman" w:hAnsi="Times New Roman" w:cs="Times New Roman" w:eastAsia="Times New Roman"/>
          <w:b w:val="0"/>
          <w:i w:val="0"/>
          <w:color w:val="000000"/>
          <w:sz w:val="24"/>
        </w:rPr>
        <w:t>Source: Author (2026)</w:t>
      </w:r>
    </w:p>
    <w:p>
      <w:pPr>
        <w:keepNext/>
        <w:widowControl/>
        <w:spacing w:line="240" w:lineRule="auto" w:before="120" w:after="0"/>
        <w:jc w:val="left"/>
      </w:pPr>
      <w:r>
        <w:rPr>
          <w:rFonts w:ascii="Times New Roman" w:hAnsi="Times New Roman" w:cs="Times New Roman" w:eastAsia="Times New Roman"/>
          <w:b/>
          <w:i w:val="0"/>
          <w:color w:val="000000"/>
          <w:sz w:val="28"/>
        </w:rPr>
        <w:t>1.8 Ethical Considerations</w:t>
      </w:r>
    </w:p>
    <w:p>
      <w:pPr>
        <w:keepNext w:val="0"/>
        <w:widowControl/>
        <w:spacing w:line="480" w:lineRule="auto" w:before="0" w:after="0"/>
        <w:jc w:val="both"/>
      </w:pPr>
      <w:r>
        <w:rPr>
          <w:rFonts w:ascii="Times New Roman" w:hAnsi="Times New Roman" w:cs="Times New Roman" w:eastAsia="Times New Roman"/>
          <w:b w:val="0"/>
          <w:i w:val="0"/>
          <w:color w:val="000000"/>
          <w:sz w:val="24"/>
        </w:rPr>
        <w:t>The researcher will obtain a letter of introduction from the Institute and will secure research permission from PO-RALG, the Tanga Regional Commissioner, the Lushoto District Commissioner and the Council Director before fieldwork begins. Participation will be voluntary and will rest on informed consent. The researcher will guarantee anonymity and confidentiality by omitting names, by coding responses and by restricting access to the data. No fabricated or plagiarised material will be presented, and the researcher will report the findings back to the council.</w:t>
      </w:r>
    </w:p>
    <w:p>
      <w:pPr>
        <w:keepNext/>
        <w:widowControl/>
        <w:spacing w:line="240" w:lineRule="auto" w:before="80" w:after="40"/>
        <w:jc w:val="center"/>
      </w:pPr>
      <w:r>
        <w:rPr>
          <w:rFonts w:ascii="Times New Roman" w:hAnsi="Times New Roman" w:cs="Times New Roman" w:eastAsia="Times New Roman"/>
          <w:b/>
          <w:i w:val="0"/>
          <w:color w:val="000000"/>
          <w:sz w:val="28"/>
        </w:rPr>
        <w:t>REFERENCES</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Ba, A. (2021). How to measure monitoring and evaluation system effectiveness? </w:t>
      </w:r>
      <w:r>
        <w:rPr>
          <w:rFonts w:ascii="Times New Roman" w:hAnsi="Times New Roman" w:cs="Times New Roman" w:eastAsia="Times New Roman"/>
          <w:b w:val="0"/>
          <w:i/>
          <w:color w:val="000000"/>
          <w:sz w:val="24"/>
        </w:rPr>
        <w:t>African Evaluation Journal, 9</w:t>
      </w:r>
      <w:r>
        <w:rPr>
          <w:rFonts w:ascii="Times New Roman" w:hAnsi="Times New Roman" w:cs="Times New Roman" w:eastAsia="Times New Roman"/>
          <w:b w:val="0"/>
          <w:i w:val="0"/>
          <w:color w:val="000000"/>
          <w:sz w:val="24"/>
        </w:rPr>
        <w:t>(1), a553. https://doi.org/10.4102/aej.v9i1.553</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Eisenhardt, K. M. (1989). Agency theory: An assessment and review. </w:t>
      </w:r>
      <w:r>
        <w:rPr>
          <w:rFonts w:ascii="Times New Roman" w:hAnsi="Times New Roman" w:cs="Times New Roman" w:eastAsia="Times New Roman"/>
          <w:b w:val="0"/>
          <w:i/>
          <w:color w:val="000000"/>
          <w:sz w:val="24"/>
        </w:rPr>
        <w:t>Academy of Management Review, 14</w:t>
      </w:r>
      <w:r>
        <w:rPr>
          <w:rFonts w:ascii="Times New Roman" w:hAnsi="Times New Roman" w:cs="Times New Roman" w:eastAsia="Times New Roman"/>
          <w:b w:val="0"/>
          <w:i w:val="0"/>
          <w:color w:val="000000"/>
          <w:sz w:val="24"/>
        </w:rPr>
        <w:t>(1), 57–74.</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Freeman, R. E. (1984). </w:t>
      </w:r>
      <w:r>
        <w:rPr>
          <w:rFonts w:ascii="Times New Roman" w:hAnsi="Times New Roman" w:cs="Times New Roman" w:eastAsia="Times New Roman"/>
          <w:b w:val="0"/>
          <w:i/>
          <w:color w:val="000000"/>
          <w:sz w:val="24"/>
        </w:rPr>
        <w:t>Strategic management: A stakeholder approach</w:t>
      </w:r>
      <w:r>
        <w:rPr>
          <w:rFonts w:ascii="Times New Roman" w:hAnsi="Times New Roman" w:cs="Times New Roman" w:eastAsia="Times New Roman"/>
          <w:b w:val="0"/>
          <w:i w:val="0"/>
          <w:color w:val="000000"/>
          <w:sz w:val="24"/>
        </w:rPr>
        <w:t>. Pitman.</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Herman, A. K. (2023). Factors influencing monitoring and evaluation planning on the performance of water supply projects in Dodoma City Council. </w:t>
      </w:r>
      <w:r>
        <w:rPr>
          <w:rFonts w:ascii="Times New Roman" w:hAnsi="Times New Roman" w:cs="Times New Roman" w:eastAsia="Times New Roman"/>
          <w:b w:val="0"/>
          <w:i/>
          <w:color w:val="000000"/>
          <w:sz w:val="24"/>
        </w:rPr>
        <w:t>African Journal of Emerging Issues, 5</w:t>
      </w:r>
      <w:r>
        <w:rPr>
          <w:rFonts w:ascii="Times New Roman" w:hAnsi="Times New Roman" w:cs="Times New Roman" w:eastAsia="Times New Roman"/>
          <w:b w:val="0"/>
          <w:i w:val="0"/>
          <w:color w:val="000000"/>
          <w:sz w:val="24"/>
        </w:rPr>
        <w:t>(17), 104–121.</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Kacou, K. P., Ika, L. A., &amp; Munro, L. T. (2022). Fifty years of capacity building: Taking stock and moving research forward. </w:t>
      </w:r>
      <w:r>
        <w:rPr>
          <w:rFonts w:ascii="Times New Roman" w:hAnsi="Times New Roman" w:cs="Times New Roman" w:eastAsia="Times New Roman"/>
          <w:b w:val="0"/>
          <w:i/>
          <w:color w:val="000000"/>
          <w:sz w:val="24"/>
        </w:rPr>
        <w:t>Public Administration and Development, 42</w:t>
      </w:r>
      <w:r>
        <w:rPr>
          <w:rFonts w:ascii="Times New Roman" w:hAnsi="Times New Roman" w:cs="Times New Roman" w:eastAsia="Times New Roman"/>
          <w:b w:val="0"/>
          <w:i w:val="0"/>
          <w:color w:val="000000"/>
          <w:sz w:val="24"/>
        </w:rPr>
        <w:t>(4), 215–232. https://doi.org/10.1002/pad.1993</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Killo, P. N. (2022). </w:t>
      </w:r>
      <w:r>
        <w:rPr>
          <w:rFonts w:ascii="Times New Roman" w:hAnsi="Times New Roman" w:cs="Times New Roman" w:eastAsia="Times New Roman"/>
          <w:b w:val="0"/>
          <w:i/>
          <w:color w:val="000000"/>
          <w:sz w:val="24"/>
        </w:rPr>
        <w:t>Influence of monitoring and evaluation practices on performance of tobacco contract farming projects in Katavi Region, Tanzania</w:t>
      </w:r>
      <w:r>
        <w:rPr>
          <w:rFonts w:ascii="Times New Roman" w:hAnsi="Times New Roman" w:cs="Times New Roman" w:eastAsia="Times New Roman"/>
          <w:b w:val="0"/>
          <w:i w:val="0"/>
          <w:color w:val="000000"/>
          <w:sz w:val="24"/>
        </w:rPr>
        <w:t xml:space="preserve"> [Doctoral dissertation, The Open University of Tanzania].</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Kusek, J. Z., &amp; Rist, R. C. (2004). </w:t>
      </w:r>
      <w:r>
        <w:rPr>
          <w:rFonts w:ascii="Times New Roman" w:hAnsi="Times New Roman" w:cs="Times New Roman" w:eastAsia="Times New Roman"/>
          <w:b w:val="0"/>
          <w:i/>
          <w:color w:val="000000"/>
          <w:sz w:val="24"/>
        </w:rPr>
        <w:t>Ten steps to a results-based monitoring and evaluation system: A handbook for development practitioners</w:t>
      </w:r>
      <w:r>
        <w:rPr>
          <w:rFonts w:ascii="Times New Roman" w:hAnsi="Times New Roman" w:cs="Times New Roman" w:eastAsia="Times New Roman"/>
          <w:b w:val="0"/>
          <w:i w:val="0"/>
          <w:color w:val="000000"/>
          <w:sz w:val="24"/>
        </w:rPr>
        <w:t>. World Bank.</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Kwareh, K. R., Mgale, Y. J., &amp; Rwela, T. G. (2024). Influence of monitoring and evaluation practices on performance of health projects: Evidence from SIKIKA project in Dodoma and Dar es Salaam, Tanzania. </w:t>
      </w:r>
      <w:r>
        <w:rPr>
          <w:rFonts w:ascii="Times New Roman" w:hAnsi="Times New Roman" w:cs="Times New Roman" w:eastAsia="Times New Roman"/>
          <w:b w:val="0"/>
          <w:i/>
          <w:color w:val="000000"/>
          <w:sz w:val="24"/>
        </w:rPr>
        <w:t>Open Access Library Journal, 11</w:t>
      </w:r>
      <w:r>
        <w:rPr>
          <w:rFonts w:ascii="Times New Roman" w:hAnsi="Times New Roman" w:cs="Times New Roman" w:eastAsia="Times New Roman"/>
          <w:b w:val="0"/>
          <w:i w:val="0"/>
          <w:color w:val="000000"/>
          <w:sz w:val="24"/>
        </w:rPr>
        <w:t>(6), e11470. https://doi.org/10.4236/oalib.1111470</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Lushoto District Council. (2015). </w:t>
      </w:r>
      <w:r>
        <w:rPr>
          <w:rFonts w:ascii="Times New Roman" w:hAnsi="Times New Roman" w:cs="Times New Roman" w:eastAsia="Times New Roman"/>
          <w:b w:val="0"/>
          <w:i/>
          <w:color w:val="000000"/>
          <w:sz w:val="24"/>
        </w:rPr>
        <w:t>District strategic plan 2015/16–2019/20</w:t>
      </w:r>
      <w:r>
        <w:rPr>
          <w:rFonts w:ascii="Times New Roman" w:hAnsi="Times New Roman" w:cs="Times New Roman" w:eastAsia="Times New Roman"/>
          <w:b w:val="0"/>
          <w:i w:val="0"/>
          <w:color w:val="000000"/>
          <w:sz w:val="24"/>
        </w:rPr>
        <w:t>.</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Mabizela, H., &amp; Zwane, Z. (2023). Monitoring and evaluation as critical approach to enhance the performance of local government: South Africa. </w:t>
      </w:r>
      <w:r>
        <w:rPr>
          <w:rFonts w:ascii="Times New Roman" w:hAnsi="Times New Roman" w:cs="Times New Roman" w:eastAsia="Times New Roman"/>
          <w:b w:val="0"/>
          <w:i/>
          <w:color w:val="000000"/>
          <w:sz w:val="24"/>
        </w:rPr>
        <w:t>International Journal of Research in Business and Social Science, 12</w:t>
      </w:r>
      <w:r>
        <w:rPr>
          <w:rFonts w:ascii="Times New Roman" w:hAnsi="Times New Roman" w:cs="Times New Roman" w:eastAsia="Times New Roman"/>
          <w:b w:val="0"/>
          <w:i w:val="0"/>
          <w:color w:val="000000"/>
          <w:sz w:val="24"/>
        </w:rPr>
        <w:t>(7), 74–84. https://doi.org/10.20525/ijrbs.v12i7.2746</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Masvaure, S., &amp; Fish, T. E. (2022). Strengthening and measuring monitoring and evaluation capacity in selected African programmes. </w:t>
      </w:r>
      <w:r>
        <w:rPr>
          <w:rFonts w:ascii="Times New Roman" w:hAnsi="Times New Roman" w:cs="Times New Roman" w:eastAsia="Times New Roman"/>
          <w:b w:val="0"/>
          <w:i/>
          <w:color w:val="000000"/>
          <w:sz w:val="24"/>
        </w:rPr>
        <w:t>African Evaluation Journal, 10</w:t>
      </w:r>
      <w:r>
        <w:rPr>
          <w:rFonts w:ascii="Times New Roman" w:hAnsi="Times New Roman" w:cs="Times New Roman" w:eastAsia="Times New Roman"/>
          <w:b w:val="0"/>
          <w:i w:val="0"/>
          <w:color w:val="000000"/>
          <w:sz w:val="24"/>
        </w:rPr>
        <w:t>(1), a635. https://doi.org/10.4102/aej.v10i1.635</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Mwaijande, F., Kengera, Z., &amp; Nguliki, I. M. (2026). Evaluation in Tanzania. In R. Stockmann, W. Meyer, &amp; T. Stockmann (Eds.), </w:t>
      </w:r>
      <w:r>
        <w:rPr>
          <w:rFonts w:ascii="Times New Roman" w:hAnsi="Times New Roman" w:cs="Times New Roman" w:eastAsia="Times New Roman"/>
          <w:b w:val="0"/>
          <w:i/>
          <w:color w:val="000000"/>
          <w:sz w:val="24"/>
        </w:rPr>
        <w:t>The institutionalisation of evaluation in Africa</w:t>
      </w:r>
      <w:r>
        <w:rPr>
          <w:rFonts w:ascii="Times New Roman" w:hAnsi="Times New Roman" w:cs="Times New Roman" w:eastAsia="Times New Roman"/>
          <w:b w:val="0"/>
          <w:i w:val="0"/>
          <w:color w:val="000000"/>
          <w:sz w:val="24"/>
        </w:rPr>
        <w:t xml:space="preserve"> (pp. 255–285). Palgrave Macmillan. https://doi.org/10.1007/978-3-032-06301-4_10</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National Bureau of Statistics. (2022). </w:t>
      </w:r>
      <w:r>
        <w:rPr>
          <w:rFonts w:ascii="Times New Roman" w:hAnsi="Times New Roman" w:cs="Times New Roman" w:eastAsia="Times New Roman"/>
          <w:b w:val="0"/>
          <w:i/>
          <w:color w:val="000000"/>
          <w:sz w:val="24"/>
        </w:rPr>
        <w:t>The 2022 population and housing census: Administrative units population distribution report</w:t>
      </w:r>
      <w:r>
        <w:rPr>
          <w:rFonts w:ascii="Times New Roman" w:hAnsi="Times New Roman" w:cs="Times New Roman" w:eastAsia="Times New Roman"/>
          <w:b w:val="0"/>
          <w:i w:val="0"/>
          <w:color w:val="000000"/>
          <w:sz w:val="24"/>
        </w:rPr>
        <w:t>.</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Ochen-Ochen, I. (2025). The politics of monitoring and evaluation: Implications for evidence generation and use. </w:t>
      </w:r>
      <w:r>
        <w:rPr>
          <w:rFonts w:ascii="Times New Roman" w:hAnsi="Times New Roman" w:cs="Times New Roman" w:eastAsia="Times New Roman"/>
          <w:b w:val="0"/>
          <w:i/>
          <w:color w:val="000000"/>
          <w:sz w:val="24"/>
        </w:rPr>
        <w:t>African Evaluation Journal, 13</w:t>
      </w:r>
      <w:r>
        <w:rPr>
          <w:rFonts w:ascii="Times New Roman" w:hAnsi="Times New Roman" w:cs="Times New Roman" w:eastAsia="Times New Roman"/>
          <w:b w:val="0"/>
          <w:i w:val="0"/>
          <w:color w:val="000000"/>
          <w:sz w:val="24"/>
        </w:rPr>
        <w:t>(1), a792. https://doi.org/10.4102/aej.v13i1.792</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Office of the Controller and Auditor General. (2026). </w:t>
      </w:r>
      <w:r>
        <w:rPr>
          <w:rFonts w:ascii="Times New Roman" w:hAnsi="Times New Roman" w:cs="Times New Roman" w:eastAsia="Times New Roman"/>
          <w:b w:val="0"/>
          <w:i/>
          <w:color w:val="000000"/>
          <w:sz w:val="24"/>
        </w:rPr>
        <w:t>Media statement on the annual general reports of the Controller and Auditor General, 14 April 2026</w:t>
      </w:r>
      <w:r>
        <w:rPr>
          <w:rFonts w:ascii="Times New Roman" w:hAnsi="Times New Roman" w:cs="Times New Roman" w:eastAsia="Times New Roman"/>
          <w:b w:val="0"/>
          <w:i w:val="0"/>
          <w:color w:val="000000"/>
          <w:sz w:val="24"/>
        </w:rPr>
        <w:t>. National Audit Office of Tanzania. https://www.nao.go.tz/uploads/Media_Statement_-_English.pdf</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Rugeiyamu, R. (2024). Implementation of Tanzania’s Development Vision 2025: Local government authorities’ endeavours and challenges. </w:t>
      </w:r>
      <w:r>
        <w:rPr>
          <w:rFonts w:ascii="Times New Roman" w:hAnsi="Times New Roman" w:cs="Times New Roman" w:eastAsia="Times New Roman"/>
          <w:b w:val="0"/>
          <w:i/>
          <w:color w:val="000000"/>
          <w:sz w:val="24"/>
        </w:rPr>
        <w:t>Commonwealth Journal of Local Governance, 29</w:t>
      </w:r>
      <w:r>
        <w:rPr>
          <w:rFonts w:ascii="Times New Roman" w:hAnsi="Times New Roman" w:cs="Times New Roman" w:eastAsia="Times New Roman"/>
          <w:b w:val="0"/>
          <w:i w:val="0"/>
          <w:color w:val="000000"/>
          <w:sz w:val="24"/>
        </w:rPr>
        <w:t>, 113–129. https://doi.org/10.5130/cjlg.vi29.8443</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United Republic of Tanzania. (1982). </w:t>
      </w:r>
      <w:r>
        <w:rPr>
          <w:rFonts w:ascii="Times New Roman" w:hAnsi="Times New Roman" w:cs="Times New Roman" w:eastAsia="Times New Roman"/>
          <w:b w:val="0"/>
          <w:i/>
          <w:color w:val="000000"/>
          <w:sz w:val="24"/>
        </w:rPr>
        <w:t>The Local Government (District Authorities) Act No. 7 of 1982</w:t>
      </w:r>
      <w:r>
        <w:rPr>
          <w:rFonts w:ascii="Times New Roman" w:hAnsi="Times New Roman" w:cs="Times New Roman" w:eastAsia="Times New Roman"/>
          <w:b w:val="0"/>
          <w:i w:val="0"/>
          <w:color w:val="000000"/>
          <w:sz w:val="24"/>
        </w:rPr>
        <w:t>. Government Printer.</w:t>
      </w:r>
    </w:p>
    <w:p>
      <w:pPr>
        <w:keepNext w:val="0"/>
        <w:widowControl/>
        <w:spacing w:line="480" w:lineRule="auto" w:before="0" w:after="0"/>
        <w:ind w:left="720" w:hanging="720"/>
        <w:jc w:val="left"/>
      </w:pPr>
      <w:r>
        <w:rPr>
          <w:rFonts w:ascii="Times New Roman" w:hAnsi="Times New Roman" w:cs="Times New Roman" w:eastAsia="Times New Roman"/>
          <w:b w:val="0"/>
          <w:i w:val="0"/>
          <w:color w:val="000000"/>
          <w:sz w:val="24"/>
        </w:rPr>
        <w:t xml:space="preserve">United Republic of Tanzania. (2000). </w:t>
      </w:r>
      <w:r>
        <w:rPr>
          <w:rFonts w:ascii="Times New Roman" w:hAnsi="Times New Roman" w:cs="Times New Roman" w:eastAsia="Times New Roman"/>
          <w:b w:val="0"/>
          <w:i/>
          <w:color w:val="000000"/>
          <w:sz w:val="24"/>
        </w:rPr>
        <w:t>National policy on decentralisation by devolution</w:t>
      </w:r>
      <w:r>
        <w:rPr>
          <w:rFonts w:ascii="Times New Roman" w:hAnsi="Times New Roman" w:cs="Times New Roman" w:eastAsia="Times New Roman"/>
          <w:b w:val="0"/>
          <w:i w:val="0"/>
          <w:color w:val="000000"/>
          <w:sz w:val="24"/>
        </w:rPr>
        <w:t>. President’s Office – Regional Administration and Local Government.</w:t>
      </w:r>
    </w:p>
    <w:sectPr w:rsidR="00FC693F" w:rsidRPr="0006063C" w:rsidSect="00034616">
      <w:footerReference w:type="default" r:id="rId9"/>
      <w:pgSz w:w="11906" w:h="16838"/>
      <w:pgMar w:top="1440" w:right="1440" w:bottom="1440" w:left="2268"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val="0"/>
        <w:i w:val="0"/>
        <w:color w:val="00000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